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Weather Time Directions Agent - Project Description</w:t>
      </w:r>
    </w:p>
    <w:p>
      <w:pPr>
        <w:pStyle w:val="Heading1"/>
      </w:pPr>
      <w:r>
        <w:t>Project Overview</w:t>
      </w:r>
    </w:p>
    <w:p>
      <w:r>
        <w:t>The Weather Time Directions Agent is a production-ready Streamlit application featuring an intelligent AI agent that provides real-time weather information, accurate time data, and directions between cities using Google's Gemini AI and external APIs.</w:t>
      </w:r>
    </w:p>
    <w:p>
      <w:pPr>
        <w:pStyle w:val="Heading1"/>
      </w:pPr>
      <w:r>
        <w:t>Key Features</w:t>
      </w:r>
    </w:p>
    <w:p>
      <w:pPr>
        <w:pStyle w:val="Heading2"/>
      </w:pPr>
      <w:r>
        <w:t>🤖 Intelligent Agent Capabilities:</w:t>
      </w:r>
    </w:p>
    <w:p>
      <w:pPr>
        <w:pStyle w:val="ListBullet"/>
      </w:pPr>
      <w:r>
        <w:t>Real-time Weather: Current weather conditions for any city worldwide using OpenWeatherMap API</w:t>
      </w:r>
    </w:p>
    <w:p>
      <w:pPr>
        <w:pStyle w:val="ListBullet"/>
      </w:pPr>
      <w:r>
        <w:t>Accurate Time: Current time with proper timezone handling using TimeZoneDB API</w:t>
      </w:r>
    </w:p>
    <w:p>
      <w:pPr>
        <w:pStyle w:val="ListBullet"/>
      </w:pPr>
      <w:r>
        <w:t>City Directions: Route planning and navigation using Google Maps Platform</w:t>
      </w:r>
    </w:p>
    <w:p>
      <w:pPr>
        <w:pStyle w:val="ListBullet"/>
      </w:pPr>
      <w:r>
        <w:t>AI Conversations: Powered by Google's Gemini 2.0 Flash LLM</w:t>
      </w:r>
    </w:p>
    <w:p>
      <w:pPr>
        <w:pStyle w:val="Heading2"/>
      </w:pPr>
      <w:r>
        <w:t>🏗️ Production Architecture:</w:t>
      </w:r>
    </w:p>
    <w:p>
      <w:pPr>
        <w:pStyle w:val="ListBullet"/>
      </w:pPr>
      <w:r>
        <w:t>Modular Design: Clean separation of concerns with dedicated service layers</w:t>
      </w:r>
    </w:p>
    <w:p>
      <w:pPr>
        <w:pStyle w:val="ListBullet"/>
      </w:pPr>
      <w:r>
        <w:t>Configuration Management: Environment-based config with validation</w:t>
      </w:r>
    </w:p>
    <w:p>
      <w:pPr>
        <w:pStyle w:val="ListBullet"/>
      </w:pPr>
      <w:r>
        <w:t>Error Handling: Comprehensive error handling and graceful degradation</w:t>
      </w:r>
    </w:p>
    <w:p>
      <w:pPr>
        <w:pStyle w:val="ListBullet"/>
      </w:pPr>
      <w:r>
        <w:t>Testing Framework: Unit tests for core functionality</w:t>
      </w:r>
    </w:p>
    <w:p>
      <w:pPr>
        <w:pStyle w:val="ListBullet"/>
      </w:pPr>
      <w:r>
        <w:t>Documentation: Complete setup and deployment guides</w:t>
      </w:r>
    </w:p>
    <w:p>
      <w:pPr>
        <w:pStyle w:val="Heading2"/>
      </w:pPr>
      <w:r>
        <w:t>📊 Monitoring &amp; Observability:</w:t>
      </w:r>
    </w:p>
    <w:p>
      <w:pPr>
        <w:pStyle w:val="ListBullet"/>
      </w:pPr>
      <w:r>
        <w:t>Opik Integration: Full tracing and monitoring of agent behavior</w:t>
      </w:r>
    </w:p>
    <w:p>
      <w:pPr>
        <w:pStyle w:val="ListBullet"/>
      </w:pPr>
      <w:r>
        <w:t>Logging: Comprehensive logging throughout the application</w:t>
      </w:r>
    </w:p>
    <w:p>
      <w:pPr>
        <w:pStyle w:val="ListBullet"/>
      </w:pPr>
      <w:r>
        <w:t>Performance Tracking: Request/response monitoring and analytics</w:t>
      </w:r>
    </w:p>
    <w:p>
      <w:pPr>
        <w:pStyle w:val="Heading1"/>
      </w:pPr>
      <w:r>
        <w:t>Technical Stack</w:t>
      </w:r>
    </w:p>
    <w:p>
      <w:pPr>
        <w:pStyle w:val="Heading2"/>
      </w:pPr>
      <w:r>
        <w:t>Core Dependencies:</w:t>
      </w:r>
    </w:p>
    <w:p>
      <w:pPr>
        <w:pStyle w:val="ListBullet"/>
      </w:pPr>
      <w:r>
        <w:t>streamlit==1.40.0 - Web application framework</w:t>
      </w:r>
    </w:p>
    <w:p>
      <w:pPr>
        <w:pStyle w:val="ListBullet"/>
      </w:pPr>
      <w:r>
        <w:t>google-adk==1.1.1 - Google Agent Development Kit</w:t>
      </w:r>
    </w:p>
    <w:p>
      <w:pPr>
        <w:pStyle w:val="ListBullet"/>
      </w:pPr>
      <w:r>
        <w:t>opik==1.7.28 - AI observability platform</w:t>
      </w:r>
    </w:p>
    <w:p>
      <w:pPr>
        <w:pStyle w:val="ListBullet"/>
      </w:pPr>
      <w:r>
        <w:t>python-dotenv==1.0.0 - Environment variable management</w:t>
      </w:r>
    </w:p>
    <w:p>
      <w:pPr>
        <w:pStyle w:val="ListBullet"/>
      </w:pPr>
      <w:r>
        <w:t>requests==2.31.0 - HTTP client for API calls</w:t>
      </w:r>
    </w:p>
    <w:p>
      <w:pPr>
        <w:pStyle w:val="ListBullet"/>
      </w:pPr>
      <w:r>
        <w:t>pytz==2024.1 - Timezone handling</w:t>
      </w:r>
    </w:p>
    <w:p>
      <w:pPr>
        <w:pStyle w:val="Heading2"/>
      </w:pPr>
      <w:r>
        <w:t>External APIs:</w:t>
      </w:r>
    </w:p>
    <w:p>
      <w:pPr>
        <w:pStyle w:val="ListBullet"/>
      </w:pPr>
      <w:r>
        <w:t>Google AI Studio - Gemini 2.0 Flash LLM</w:t>
      </w:r>
    </w:p>
    <w:p>
      <w:pPr>
        <w:pStyle w:val="ListBullet"/>
      </w:pPr>
      <w:r>
        <w:t>Google Maps Platform - Directions and routing</w:t>
      </w:r>
    </w:p>
    <w:p>
      <w:pPr>
        <w:pStyle w:val="ListBullet"/>
      </w:pPr>
      <w:r>
        <w:t>OpenWeatherMap - Real-time weather data</w:t>
      </w:r>
    </w:p>
    <w:p>
      <w:pPr>
        <w:pStyle w:val="ListBullet"/>
      </w:pPr>
      <w:r>
        <w:t>TimeZoneDB - Accurate timezone information</w:t>
      </w:r>
    </w:p>
    <w:p>
      <w:pPr>
        <w:pStyle w:val="ListBullet"/>
      </w:pPr>
      <w:r>
        <w:t>Opik - Application monitoring and analytics</w:t>
      </w:r>
    </w:p>
    <w:p>
      <w:pPr>
        <w:pStyle w:val="Heading1"/>
      </w:pPr>
      <w:r>
        <w:t>Project Structure</w:t>
      </w:r>
    </w:p>
    <w:p>
      <w:r>
        <w:br/>
        <w:t>weather-agent/</w:t>
        <w:br/>
        <w:t>├── app/app.py                    # Main Streamlit application</w:t>
        <w:br/>
        <w:t>├── src/                         # Core application code</w:t>
        <w:br/>
        <w:t>│   ├── agent.py                 # Agent implementation</w:t>
        <w:br/>
        <w:t>│   ├── config.py                # Configuration management</w:t>
        <w:br/>
        <w:t>│   ├── weather_service.py       # Weather API integration</w:t>
        <w:br/>
        <w:t>│   └── time_service.py          # Time API integration</w:t>
        <w:br/>
        <w:t>├── tests/                       # Unit tests</w:t>
        <w:br/>
        <w:t>├── docs/                        # Documentation</w:t>
        <w:br/>
        <w:t>├── .streamlit/config.toml       # Streamlit configuration</w:t>
        <w:br/>
        <w:t>├── requirements.txt             # Production dependencies</w:t>
        <w:br/>
        <w:t>├── requirements-dev.txt         # Development dependencies</w:t>
        <w:br/>
        <w:t>├── run_local.py                 # Local development runner</w:t>
        <w:br/>
        <w:t>├── .env.example                 # Environment template</w:t>
        <w:br/>
        <w:t>└── README.md                    # This file</w:t>
        <w:br/>
      </w:r>
    </w:p>
    <w:p>
      <w:pPr>
        <w:pStyle w:val="Heading1"/>
      </w:pPr>
      <w:r>
        <w:t>Deployment Options</w:t>
      </w:r>
    </w:p>
    <w:p>
      <w:pPr>
        <w:pStyle w:val="Heading2"/>
      </w:pPr>
      <w:r>
        <w:t>Streamlit Cloud (Recommended):</w:t>
      </w:r>
    </w:p>
    <w:p>
      <w:pPr>
        <w:pStyle w:val="ListBullet"/>
      </w:pPr>
      <w:r>
        <w:t>One-click deployment to Streamlit Community Cloud</w:t>
      </w:r>
    </w:p>
    <w:p>
      <w:pPr>
        <w:pStyle w:val="ListBullet"/>
      </w:pPr>
      <w:r>
        <w:t>Automatic scaling and hosting</w:t>
      </w:r>
    </w:p>
    <w:p>
      <w:pPr>
        <w:pStyle w:val="ListBullet"/>
      </w:pPr>
      <w:r>
        <w:t>Built-in secrets management</w:t>
      </w:r>
    </w:p>
    <w:p>
      <w:pPr>
        <w:pStyle w:val="ListBullet"/>
      </w:pPr>
      <w:r>
        <w:t>Live at share.streamlit.io</w:t>
      </w:r>
    </w:p>
    <w:p>
      <w:pPr>
        <w:pStyle w:val="Heading2"/>
      </w:pPr>
      <w:r>
        <w:t>Local Development:</w:t>
      </w:r>
    </w:p>
    <w:p>
      <w:pPr>
        <w:pStyle w:val="ListBullet"/>
      </w:pPr>
      <w:r>
        <w:t>Run with python run_local.py</w:t>
      </w:r>
    </w:p>
    <w:p>
      <w:pPr>
        <w:pStyle w:val="ListBullet"/>
      </w:pPr>
      <w:r>
        <w:t>Full development environment</w:t>
      </w:r>
    </w:p>
    <w:p>
      <w:pPr>
        <w:pStyle w:val="ListBullet"/>
      </w:pPr>
      <w:r>
        <w:t>Hot reload capabilities</w:t>
      </w:r>
    </w:p>
    <w:p>
      <w:pPr>
        <w:pStyle w:val="ListBullet"/>
      </w:pPr>
      <w:r>
        <w:t>Local debugging and testing</w:t>
      </w:r>
    </w:p>
    <w:p>
      <w:pPr>
        <w:pStyle w:val="Heading1"/>
      </w:pPr>
      <w:r>
        <w:t>Configuration Requirements</w:t>
      </w:r>
    </w:p>
    <w:p>
      <w:pPr>
        <w:pStyle w:val="Heading2"/>
      </w:pPr>
      <w:r>
        <w:t>Required API Keys:</w:t>
      </w:r>
    </w:p>
    <w:p>
      <w:pPr>
        <w:pStyle w:val="ListBullet"/>
      </w:pPr>
      <w:r>
        <w:t>Google AI API key (for Gemini LLM)</w:t>
      </w:r>
    </w:p>
    <w:p>
      <w:pPr>
        <w:pStyle w:val="ListBullet"/>
      </w:pPr>
      <w:r>
        <w:t>Google Maps Platform key (for directions)</w:t>
      </w:r>
    </w:p>
    <w:p>
      <w:pPr>
        <w:pStyle w:val="ListBullet"/>
      </w:pPr>
      <w:r>
        <w:t>Opik API key (for monitoring)</w:t>
      </w:r>
    </w:p>
    <w:p>
      <w:pPr>
        <w:pStyle w:val="ListBullet"/>
      </w:pPr>
      <w:r>
        <w:t>OpenWeatherMap key (for weather data)</w:t>
      </w:r>
    </w:p>
    <w:p>
      <w:pPr>
        <w:pStyle w:val="ListBullet"/>
      </w:pPr>
      <w:r>
        <w:t>TimeZoneDB key (for timezone data)</w:t>
      </w:r>
    </w:p>
    <w:p>
      <w:pPr>
        <w:pStyle w:val="Heading1"/>
      </w:pPr>
      <w:r>
        <w:t>Use Cases</w:t>
      </w:r>
    </w:p>
    <w:p>
      <w:r>
        <w:t>This project serves as:</w:t>
      </w:r>
    </w:p>
    <w:p>
      <w:pPr>
        <w:pStyle w:val="ListNumber"/>
      </w:pPr>
      <w:r>
        <w:t>Learning Template: Complete example of modern AI application development</w:t>
      </w:r>
    </w:p>
    <w:p>
      <w:pPr>
        <w:pStyle w:val="ListNumber"/>
      </w:pPr>
      <w:r>
        <w:t>Production Starter: Ready-to-deploy application foundation</w:t>
      </w:r>
    </w:p>
    <w:p>
      <w:pPr>
        <w:pStyle w:val="ListNumber"/>
      </w:pPr>
      <w:r>
        <w:t>API Integration Showcase: Demonstrates multiple external service integrations</w:t>
      </w:r>
    </w:p>
    <w:p>
      <w:pPr>
        <w:pStyle w:val="ListNumber"/>
      </w:pPr>
      <w:r>
        <w:t>Best Practices Example: Shows clean architecture, testing, and documentation</w:t>
      </w:r>
    </w:p>
    <w:p>
      <w:pPr>
        <w:pStyle w:val="Heading1"/>
      </w:pPr>
      <w:r>
        <w:t>Development Status</w:t>
      </w:r>
    </w:p>
    <w:p>
      <w:pPr>
        <w:pStyle w:val="Heading2"/>
      </w:pPr>
      <w:r>
        <w:t>✅ Completed:</w:t>
      </w:r>
    </w:p>
    <w:p>
      <w:pPr>
        <w:pStyle w:val="ListBullet"/>
      </w:pPr>
      <w:r>
        <w:t>Full application architecture</w:t>
      </w:r>
    </w:p>
    <w:p>
      <w:pPr>
        <w:pStyle w:val="ListBullet"/>
      </w:pPr>
      <w:r>
        <w:t>All core functionality implemented</w:t>
      </w:r>
    </w:p>
    <w:p>
      <w:pPr>
        <w:pStyle w:val="ListBullet"/>
      </w:pPr>
      <w:r>
        <w:t>Production-ready deployment configuration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Unit testing framework</w:t>
      </w:r>
    </w:p>
    <w:p>
      <w:pPr>
        <w:pStyle w:val="ListBullet"/>
      </w:pPr>
      <w:r>
        <w:t>Error handling and logging</w:t>
      </w:r>
    </w:p>
    <w:p>
      <w:pPr>
        <w:pStyle w:val="Heading2"/>
      </w:pPr>
      <w:r>
        <w:t>🎯 Ready for:</w:t>
      </w:r>
    </w:p>
    <w:p>
      <w:pPr>
        <w:pStyle w:val="ListBullet"/>
      </w:pPr>
      <w:r>
        <w:t>Local development and testing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API key configuration</w:t>
      </w:r>
    </w:p>
    <w:p>
      <w:pPr>
        <w:pStyle w:val="ListBullet"/>
      </w:pPr>
      <w:r>
        <w:t>Production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